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2F6BA" w14:textId="77777777" w:rsidR="000F5905" w:rsidRDefault="00000000">
      <w:pPr>
        <w:jc w:val="center"/>
      </w:pPr>
      <w:r>
        <w:rPr>
          <w:b/>
          <w:sz w:val="52"/>
        </w:rPr>
        <w:t>SUDOKU SOLVER ARENA</w:t>
      </w:r>
    </w:p>
    <w:p w14:paraId="64C000DB" w14:textId="77777777" w:rsidR="000F5905" w:rsidRDefault="00000000">
      <w:pPr>
        <w:jc w:val="center"/>
      </w:pPr>
      <w:r>
        <w:rPr>
          <w:b/>
          <w:sz w:val="30"/>
        </w:rPr>
        <w:t>Interactive Sudoku Solver using Backtracking and Constraint Checking</w:t>
      </w:r>
    </w:p>
    <w:p w14:paraId="34EDAFBF" w14:textId="77777777" w:rsidR="000F5905" w:rsidRDefault="000F5905"/>
    <w:p w14:paraId="1D7BF23A" w14:textId="77777777" w:rsidR="000F5905" w:rsidRDefault="00000000">
      <w:pPr>
        <w:jc w:val="center"/>
      </w:pPr>
      <w:r>
        <w:rPr>
          <w:b/>
        </w:rPr>
        <w:t>DAA Mini Project Report</w:t>
      </w:r>
    </w:p>
    <w:p w14:paraId="37086B9E" w14:textId="77777777" w:rsidR="000F5905" w:rsidRDefault="000F5905"/>
    <w:p w14:paraId="5915705A" w14:textId="77777777" w:rsidR="000F5905" w:rsidRDefault="00000000">
      <w:pPr>
        <w:jc w:val="center"/>
      </w:pPr>
      <w:r>
        <w:t>Core Algorithms: Backtracking, Constraint Checking</w:t>
      </w:r>
    </w:p>
    <w:p w14:paraId="26841260" w14:textId="77777777" w:rsidR="000F5905" w:rsidRDefault="00000000">
      <w:pPr>
        <w:jc w:val="center"/>
      </w:pPr>
      <w:r>
        <w:t>Suggested Technologies: Python, Streamlit, HTML/CSS/JavaScript</w:t>
      </w:r>
    </w:p>
    <w:p w14:paraId="33C1B302" w14:textId="77777777" w:rsidR="000F5905" w:rsidRDefault="00000000">
      <w:pPr>
        <w:jc w:val="center"/>
      </w:pPr>
      <w:r>
        <w:t>Project Type: Algorithm-Centric Interactive Prototype</w:t>
      </w:r>
    </w:p>
    <w:p w14:paraId="20E15361" w14:textId="77777777" w:rsidR="002537BC" w:rsidRDefault="002537BC" w:rsidP="002537BC"/>
    <w:p w14:paraId="17FDCB75" w14:textId="37BF556B" w:rsidR="002537BC" w:rsidRDefault="002537BC" w:rsidP="002537BC">
      <w:pPr>
        <w:jc w:val="center"/>
      </w:pPr>
      <w:r>
        <w:t>PRESENTED BY :</w:t>
      </w:r>
    </w:p>
    <w:p w14:paraId="029BC389" w14:textId="722C56FD" w:rsidR="002537BC" w:rsidRDefault="002537BC" w:rsidP="002537BC">
      <w:pPr>
        <w:jc w:val="center"/>
      </w:pPr>
      <w:r>
        <w:t>B.  Yashwith Singh (25MVCSMR02)</w:t>
      </w:r>
    </w:p>
    <w:p w14:paraId="74BD8742" w14:textId="51339C53" w:rsidR="002537BC" w:rsidRDefault="002537BC" w:rsidP="002537BC">
      <w:pPr>
        <w:jc w:val="center"/>
      </w:pPr>
      <w:r>
        <w:t>M. Balaji Ganesh (</w:t>
      </w:r>
      <w:r>
        <w:t>25MVCSMR02</w:t>
      </w:r>
      <w:r>
        <w:t>41)</w:t>
      </w:r>
    </w:p>
    <w:p w14:paraId="1BB18541" w14:textId="2E9C2835" w:rsidR="002537BC" w:rsidRDefault="002537BC" w:rsidP="002537BC">
      <w:pPr>
        <w:jc w:val="center"/>
      </w:pPr>
      <w:r>
        <w:t>B. Nikhil (</w:t>
      </w:r>
      <w:r>
        <w:t>25MVCSMR02</w:t>
      </w:r>
      <w:r>
        <w:t>04)</w:t>
      </w:r>
    </w:p>
    <w:p w14:paraId="503452FD" w14:textId="3E2C8A70" w:rsidR="002537BC" w:rsidRDefault="002537BC" w:rsidP="002537BC">
      <w:pPr>
        <w:jc w:val="center"/>
      </w:pPr>
      <w:r>
        <w:t>D. Shashi Kiran (</w:t>
      </w:r>
      <w:r>
        <w:t>25MVCSMR02</w:t>
      </w:r>
      <w:r>
        <w:t>12)</w:t>
      </w:r>
    </w:p>
    <w:p w14:paraId="533E939C" w14:textId="77777777" w:rsidR="002537BC" w:rsidRDefault="002537BC" w:rsidP="002537BC"/>
    <w:p w14:paraId="6D3D419C" w14:textId="77777777" w:rsidR="002537BC" w:rsidRDefault="002537BC" w:rsidP="002537BC"/>
    <w:p w14:paraId="73DB2C38" w14:textId="77777777" w:rsidR="002537BC" w:rsidRDefault="002537BC" w:rsidP="002537BC"/>
    <w:p w14:paraId="561FCCAF" w14:textId="77777777" w:rsidR="002537BC" w:rsidRDefault="002537BC" w:rsidP="002537BC"/>
    <w:p w14:paraId="12C4DAE6" w14:textId="77777777" w:rsidR="002537BC" w:rsidRDefault="002537BC" w:rsidP="002537BC"/>
    <w:p w14:paraId="31D4BBEF" w14:textId="77777777" w:rsidR="002537BC" w:rsidRDefault="002537BC" w:rsidP="002537BC"/>
    <w:p w14:paraId="67A4863F" w14:textId="77777777" w:rsidR="002537BC" w:rsidRDefault="002537BC" w:rsidP="002537BC"/>
    <w:p w14:paraId="1712F2CC" w14:textId="77777777" w:rsidR="002537BC" w:rsidRDefault="002537BC" w:rsidP="002537BC"/>
    <w:p w14:paraId="13074C9A" w14:textId="77777777" w:rsidR="002537BC" w:rsidRDefault="002537BC" w:rsidP="002537BC"/>
    <w:p w14:paraId="4E68D8D0" w14:textId="77777777" w:rsidR="002537BC" w:rsidRDefault="002537BC" w:rsidP="002537BC"/>
    <w:p w14:paraId="21235B4B" w14:textId="77777777" w:rsidR="002537BC" w:rsidRDefault="002537BC" w:rsidP="002537BC"/>
    <w:p w14:paraId="06017BA6" w14:textId="77777777" w:rsidR="002537BC" w:rsidRDefault="002537BC" w:rsidP="002537BC"/>
    <w:p w14:paraId="1EB2EECE" w14:textId="77777777" w:rsidR="002537BC" w:rsidRDefault="002537BC" w:rsidP="002537BC"/>
    <w:p w14:paraId="3BC28016" w14:textId="77777777" w:rsidR="002537BC" w:rsidRDefault="002537BC" w:rsidP="002537BC"/>
    <w:p w14:paraId="58C7792C" w14:textId="77777777" w:rsidR="002537BC" w:rsidRDefault="002537BC" w:rsidP="002537BC"/>
    <w:p w14:paraId="48ADC1EB" w14:textId="77777777" w:rsidR="002537BC" w:rsidRDefault="002537BC" w:rsidP="002537BC"/>
    <w:p w14:paraId="13E0E451" w14:textId="4564D78B" w:rsidR="000F5905" w:rsidRDefault="00000000" w:rsidP="002537BC">
      <w:r>
        <w:t>1. Abstract</w:t>
      </w:r>
    </w:p>
    <w:p w14:paraId="35A3AFD9" w14:textId="77777777" w:rsidR="000F5905" w:rsidRDefault="00000000">
      <w:r>
        <w:t>Sudoku Solver Arena is an interactive algorithm-based application designed to solve Sudoku puzzles using the Backtracking algorithm and Constraint Checking. Unlike a basic Sudoku solver that only produces the final grid, this project makes the decision-making process visible. It accepts a Sudoku puzzle from the user, validates the entries, attempts candidate numbers, places valid values, and backtracks whenever a chosen path cannot lead to a solution. The application can visualize these operations step by step and display useful statistics such as attempts, backtracks, recursive calls, and execution time.</w:t>
      </w:r>
    </w:p>
    <w:p w14:paraId="639DE90D" w14:textId="77777777" w:rsidR="000F5905" w:rsidRDefault="00000000">
      <w:pPr>
        <w:pStyle w:val="Heading1"/>
      </w:pPr>
      <w:r>
        <w:t>2. Problem Statement</w:t>
      </w:r>
    </w:p>
    <w:p w14:paraId="3C029407" w14:textId="77777777" w:rsidR="000F5905" w:rsidRDefault="00000000">
      <w:r>
        <w:t>Create an interactive Sudoku solver that accepts puzzles, validates entries, solves them using backtracking, and visualizes the solving process step by step. The system should represent the puzzle using an appropriate data structure and expose important algorithmic decisions instead of returning only the final solution.</w:t>
      </w:r>
    </w:p>
    <w:p w14:paraId="49F5B77F" w14:textId="77777777" w:rsidR="000F5905" w:rsidRDefault="00000000">
      <w:pPr>
        <w:pStyle w:val="Heading1"/>
      </w:pPr>
      <w:r>
        <w:t>3. Detailed Description</w:t>
      </w:r>
    </w:p>
    <w:p w14:paraId="728D4CA3" w14:textId="77777777" w:rsidR="000F5905" w:rsidRDefault="00000000">
      <w:r>
        <w:t>Sudoku is a constraint satisfaction problem played on a 9×9 grid. The objective is to fill every empty cell with a number from 1 to 9 while satisfying three constraints: each number must occur only once in each row, each column, and each 3×3 sub-grid. The project models the Sudoku board as a two-dimensional 9×9 array. Empty cells are represented by 0.</w:t>
      </w:r>
    </w:p>
    <w:p w14:paraId="31C210B0" w14:textId="77777777" w:rsidR="000F5905" w:rsidRDefault="00000000">
      <w:r>
        <w:t>The solver searches through possible assignments recursively. For every empty cell, it tries candidate numbers from 1 to 9. A candidate is accepted only when it satisfies the row, column, and 3×3 box constraints. If a later decision makes the puzzle unsolvable, the algorithm removes the previous value and tries another candidate. These assignments and reversals are recorded so the user can observe the search process.</w:t>
      </w:r>
    </w:p>
    <w:p w14:paraId="7D06F2FF" w14:textId="77777777" w:rsidR="000F5905" w:rsidRDefault="00000000">
      <w:pPr>
        <w:pStyle w:val="Heading1"/>
      </w:pPr>
      <w:r>
        <w:t>4. Objectives</w:t>
      </w:r>
    </w:p>
    <w:p w14:paraId="0EA51049" w14:textId="77777777" w:rsidR="000F5905" w:rsidRDefault="00000000">
      <w:pPr>
        <w:pStyle w:val="ListBullet"/>
      </w:pPr>
      <w:r>
        <w:t>Demonstrate the Backtracking algorithm in a practical problem.</w:t>
      </w:r>
    </w:p>
    <w:p w14:paraId="6D6E6681" w14:textId="77777777" w:rsidR="000F5905" w:rsidRDefault="00000000">
      <w:pPr>
        <w:pStyle w:val="ListBullet"/>
      </w:pPr>
      <w:r>
        <w:t>Apply constraint checking to reduce invalid search choices.</w:t>
      </w:r>
    </w:p>
    <w:p w14:paraId="3F5F6696" w14:textId="77777777" w:rsidR="000F5905" w:rsidRDefault="00000000">
      <w:pPr>
        <w:pStyle w:val="ListBullet"/>
      </w:pPr>
      <w:r>
        <w:t>Accept and validate Sudoku puzzles entered by the user.</w:t>
      </w:r>
    </w:p>
    <w:p w14:paraId="49EF6EEB" w14:textId="77777777" w:rsidR="000F5905" w:rsidRDefault="00000000">
      <w:pPr>
        <w:pStyle w:val="ListBullet"/>
      </w:pPr>
      <w:r>
        <w:t>Visualize important solving decisions step by step.</w:t>
      </w:r>
    </w:p>
    <w:p w14:paraId="017F12D4" w14:textId="77777777" w:rsidR="000F5905" w:rsidRDefault="00000000">
      <w:pPr>
        <w:pStyle w:val="ListBullet"/>
      </w:pPr>
      <w:r>
        <w:t>Display the final solved Sudoku clearly.</w:t>
      </w:r>
    </w:p>
    <w:p w14:paraId="0302003F" w14:textId="77777777" w:rsidR="000F5905" w:rsidRDefault="00000000">
      <w:pPr>
        <w:pStyle w:val="ListBullet"/>
      </w:pPr>
      <w:r>
        <w:t>Show algorithm statistics such as attempts, backtracks, and execution time.</w:t>
      </w:r>
    </w:p>
    <w:p w14:paraId="7ED03153" w14:textId="77777777" w:rsidR="000F5905" w:rsidRDefault="00000000">
      <w:pPr>
        <w:pStyle w:val="ListBullet"/>
      </w:pPr>
      <w:r>
        <w:t>Provide an understandable algorithm-centric prototype rather than only a final answer.</w:t>
      </w:r>
    </w:p>
    <w:p w14:paraId="14012A96" w14:textId="77777777" w:rsidR="000F5905" w:rsidRDefault="00000000">
      <w:pPr>
        <w:pStyle w:val="Heading1"/>
      </w:pPr>
      <w:r>
        <w:t>5. Scope of the Project</w:t>
      </w:r>
    </w:p>
    <w:p w14:paraId="0BCB772A" w14:textId="77777777" w:rsidR="000F5905" w:rsidRDefault="00000000">
      <w:pPr>
        <w:pStyle w:val="ListBullet"/>
      </w:pPr>
      <w:r>
        <w:t>Manual entry of a standard 9×9 Sudoku puzzle.</w:t>
      </w:r>
    </w:p>
    <w:p w14:paraId="17A7425A" w14:textId="77777777" w:rsidR="000F5905" w:rsidRDefault="00000000">
      <w:pPr>
        <w:pStyle w:val="ListBullet"/>
      </w:pPr>
      <w:r>
        <w:t>Validation of rows, columns, and 3×3 boxes.</w:t>
      </w:r>
    </w:p>
    <w:p w14:paraId="06A9441A" w14:textId="77777777" w:rsidR="000F5905" w:rsidRDefault="00000000">
      <w:pPr>
        <w:pStyle w:val="ListBullet"/>
      </w:pPr>
      <w:r>
        <w:t>Backtracking-based solving.</w:t>
      </w:r>
    </w:p>
    <w:p w14:paraId="26A63EE9" w14:textId="77777777" w:rsidR="000F5905" w:rsidRDefault="00000000">
      <w:pPr>
        <w:pStyle w:val="ListBullet"/>
      </w:pPr>
      <w:r>
        <w:lastRenderedPageBreak/>
        <w:t>Step recording and visualization.</w:t>
      </w:r>
    </w:p>
    <w:p w14:paraId="52C84397" w14:textId="77777777" w:rsidR="000F5905" w:rsidRDefault="00000000">
      <w:pPr>
        <w:pStyle w:val="ListBullet"/>
      </w:pPr>
      <w:r>
        <w:t>Interactive user interface using Streamlit.</w:t>
      </w:r>
    </w:p>
    <w:p w14:paraId="67D5D49D" w14:textId="77777777" w:rsidR="000F5905" w:rsidRDefault="00000000">
      <w:pPr>
        <w:pStyle w:val="ListBullet"/>
      </w:pPr>
      <w:r>
        <w:t>Display of solution and performance statistics.</w:t>
      </w:r>
    </w:p>
    <w:p w14:paraId="114A864C" w14:textId="77777777" w:rsidR="000F5905" w:rsidRDefault="00000000">
      <w:pPr>
        <w:pStyle w:val="Heading1"/>
      </w:pPr>
      <w:r>
        <w:t>6. Technologies Used</w:t>
      </w:r>
    </w:p>
    <w:tbl>
      <w:tblPr>
        <w:tblStyle w:val="TableGrid"/>
        <w:tblW w:w="0" w:type="auto"/>
        <w:tblLook w:val="04A0" w:firstRow="1" w:lastRow="0" w:firstColumn="1" w:lastColumn="0" w:noHBand="0" w:noVBand="1"/>
      </w:tblPr>
      <w:tblGrid>
        <w:gridCol w:w="3312"/>
        <w:gridCol w:w="3312"/>
        <w:gridCol w:w="3312"/>
      </w:tblGrid>
      <w:tr w:rsidR="000F5905" w14:paraId="44E0E004" w14:textId="77777777">
        <w:tc>
          <w:tcPr>
            <w:tcW w:w="3312" w:type="dxa"/>
          </w:tcPr>
          <w:p w14:paraId="730EBD5D" w14:textId="77777777" w:rsidR="000F5905" w:rsidRDefault="00000000">
            <w:r>
              <w:t>Technology</w:t>
            </w:r>
          </w:p>
        </w:tc>
        <w:tc>
          <w:tcPr>
            <w:tcW w:w="3312" w:type="dxa"/>
          </w:tcPr>
          <w:p w14:paraId="17839BFD" w14:textId="77777777" w:rsidR="000F5905" w:rsidRDefault="00000000">
            <w:r>
              <w:t>Purpose</w:t>
            </w:r>
          </w:p>
        </w:tc>
        <w:tc>
          <w:tcPr>
            <w:tcW w:w="3312" w:type="dxa"/>
          </w:tcPr>
          <w:p w14:paraId="2F03EE7C" w14:textId="77777777" w:rsidR="000F5905" w:rsidRDefault="00000000">
            <w:r>
              <w:t>Usage</w:t>
            </w:r>
          </w:p>
        </w:tc>
      </w:tr>
      <w:tr w:rsidR="000F5905" w14:paraId="7F0FE909" w14:textId="77777777">
        <w:tc>
          <w:tcPr>
            <w:tcW w:w="3312" w:type="dxa"/>
          </w:tcPr>
          <w:p w14:paraId="01FED28C" w14:textId="77777777" w:rsidR="000F5905" w:rsidRDefault="00000000">
            <w:r>
              <w:t>Python</w:t>
            </w:r>
          </w:p>
        </w:tc>
        <w:tc>
          <w:tcPr>
            <w:tcW w:w="3312" w:type="dxa"/>
          </w:tcPr>
          <w:p w14:paraId="27DFF737" w14:textId="77777777" w:rsidR="000F5905" w:rsidRDefault="00000000">
            <w:r>
              <w:t>Core programming language</w:t>
            </w:r>
          </w:p>
        </w:tc>
        <w:tc>
          <w:tcPr>
            <w:tcW w:w="3312" w:type="dxa"/>
          </w:tcPr>
          <w:p w14:paraId="561BAEDB" w14:textId="77777777" w:rsidR="000F5905" w:rsidRDefault="00000000">
            <w:r>
              <w:t>Solver, validation, statistics</w:t>
            </w:r>
          </w:p>
        </w:tc>
      </w:tr>
      <w:tr w:rsidR="000F5905" w14:paraId="53D12CC2" w14:textId="77777777">
        <w:tc>
          <w:tcPr>
            <w:tcW w:w="3312" w:type="dxa"/>
          </w:tcPr>
          <w:p w14:paraId="206C0A8A" w14:textId="77777777" w:rsidR="000F5905" w:rsidRDefault="00000000">
            <w:r>
              <w:t>Streamlit</w:t>
            </w:r>
          </w:p>
        </w:tc>
        <w:tc>
          <w:tcPr>
            <w:tcW w:w="3312" w:type="dxa"/>
          </w:tcPr>
          <w:p w14:paraId="6BDD04CE" w14:textId="77777777" w:rsidR="000F5905" w:rsidRDefault="00000000">
            <w:r>
              <w:t>Interactive web interface</w:t>
            </w:r>
          </w:p>
        </w:tc>
        <w:tc>
          <w:tcPr>
            <w:tcW w:w="3312" w:type="dxa"/>
          </w:tcPr>
          <w:p w14:paraId="190E4747" w14:textId="77777777" w:rsidR="000F5905" w:rsidRDefault="00000000">
            <w:r>
              <w:t>Grid input, controls, output</w:t>
            </w:r>
          </w:p>
        </w:tc>
      </w:tr>
      <w:tr w:rsidR="000F5905" w14:paraId="35F0D3B1" w14:textId="77777777">
        <w:tc>
          <w:tcPr>
            <w:tcW w:w="3312" w:type="dxa"/>
          </w:tcPr>
          <w:p w14:paraId="1AAEF0A3" w14:textId="77777777" w:rsidR="000F5905" w:rsidRDefault="00000000">
            <w:r>
              <w:t>HTML/CSS</w:t>
            </w:r>
          </w:p>
        </w:tc>
        <w:tc>
          <w:tcPr>
            <w:tcW w:w="3312" w:type="dxa"/>
          </w:tcPr>
          <w:p w14:paraId="44524EBE" w14:textId="77777777" w:rsidR="000F5905" w:rsidRDefault="00000000">
            <w:r>
              <w:t>UI presentation</w:t>
            </w:r>
          </w:p>
        </w:tc>
        <w:tc>
          <w:tcPr>
            <w:tcW w:w="3312" w:type="dxa"/>
          </w:tcPr>
          <w:p w14:paraId="24A3AB56" w14:textId="77777777" w:rsidR="000F5905" w:rsidRDefault="00000000">
            <w:r>
              <w:t>Can be used for custom styling</w:t>
            </w:r>
          </w:p>
        </w:tc>
      </w:tr>
      <w:tr w:rsidR="000F5905" w14:paraId="31491563" w14:textId="77777777">
        <w:tc>
          <w:tcPr>
            <w:tcW w:w="3312" w:type="dxa"/>
          </w:tcPr>
          <w:p w14:paraId="72F5F1C8" w14:textId="77777777" w:rsidR="000F5905" w:rsidRDefault="00000000">
            <w:r>
              <w:t>JavaScript</w:t>
            </w:r>
          </w:p>
        </w:tc>
        <w:tc>
          <w:tcPr>
            <w:tcW w:w="3312" w:type="dxa"/>
          </w:tcPr>
          <w:p w14:paraId="6049869B" w14:textId="77777777" w:rsidR="000F5905" w:rsidRDefault="00000000">
            <w:r>
              <w:t>Optional client-side interaction</w:t>
            </w:r>
          </w:p>
        </w:tc>
        <w:tc>
          <w:tcPr>
            <w:tcW w:w="3312" w:type="dxa"/>
          </w:tcPr>
          <w:p w14:paraId="7FBDD95F" w14:textId="77777777" w:rsidR="000F5905" w:rsidRDefault="00000000">
            <w:r>
              <w:t>Enhanced animations/UI</w:t>
            </w:r>
          </w:p>
        </w:tc>
      </w:tr>
    </w:tbl>
    <w:p w14:paraId="5BC644D0" w14:textId="77777777" w:rsidR="000F5905" w:rsidRDefault="00000000">
      <w:pPr>
        <w:pStyle w:val="Heading1"/>
      </w:pPr>
      <w:r>
        <w:t>7. Data Structures</w:t>
      </w:r>
    </w:p>
    <w:p w14:paraId="604AD533" w14:textId="77777777" w:rsidR="000F5905" w:rsidRDefault="00000000">
      <w:r>
        <w:t>The primary data structure is a two-dimensional list containing 9 rows and 9 columns.</w:t>
      </w:r>
    </w:p>
    <w:p w14:paraId="31E1E61C" w14:textId="77777777" w:rsidR="000F5905" w:rsidRDefault="00000000">
      <w:r>
        <w:t>Example:</w:t>
      </w:r>
    </w:p>
    <w:p w14:paraId="42459F2E" w14:textId="77777777" w:rsidR="000F5905" w:rsidRDefault="00000000">
      <w:r>
        <w:rPr>
          <w:rFonts w:ascii="Courier New" w:hAnsi="Courier New"/>
          <w:sz w:val="18"/>
        </w:rPr>
        <w:t>board = [</w:t>
      </w:r>
      <w:r>
        <w:rPr>
          <w:rFonts w:ascii="Courier New" w:hAnsi="Courier New"/>
          <w:sz w:val="18"/>
        </w:rPr>
        <w:br/>
        <w:t xml:space="preserve">    [5, 3, 0, 0, 7, 0, 0, 0, 0],</w:t>
      </w:r>
      <w:r>
        <w:rPr>
          <w:rFonts w:ascii="Courier New" w:hAnsi="Courier New"/>
          <w:sz w:val="18"/>
        </w:rPr>
        <w:br/>
        <w:t xml:space="preserve">    [6, 0, 0, 1, 9, 5, 0, 0, 0],</w:t>
      </w:r>
      <w:r>
        <w:rPr>
          <w:rFonts w:ascii="Courier New" w:hAnsi="Courier New"/>
          <w:sz w:val="18"/>
        </w:rPr>
        <w:br/>
        <w:t xml:space="preserve">    [0, 9, 8, 0, 0, 0, 0, 6, 0]</w:t>
      </w:r>
      <w:r>
        <w:rPr>
          <w:rFonts w:ascii="Courier New" w:hAnsi="Courier New"/>
          <w:sz w:val="18"/>
        </w:rPr>
        <w:br/>
        <w:t xml:space="preserve">    # remaining rows...</w:t>
      </w:r>
      <w:r>
        <w:rPr>
          <w:rFonts w:ascii="Courier New" w:hAnsi="Courier New"/>
          <w:sz w:val="18"/>
        </w:rPr>
        <w:br/>
        <w:t>]</w:t>
      </w:r>
    </w:p>
    <w:p w14:paraId="03F88DD8" w14:textId="77777777" w:rsidR="000F5905" w:rsidRDefault="00000000">
      <w:r>
        <w:t>The value 0 represents an empty cell. A list of step records is also maintained to capture TRY, PLACE, and BACKTRACK operations.</w:t>
      </w:r>
    </w:p>
    <w:p w14:paraId="71663AAF" w14:textId="77777777" w:rsidR="000F5905" w:rsidRDefault="00000000">
      <w:pPr>
        <w:pStyle w:val="Heading1"/>
      </w:pPr>
      <w:r>
        <w:t>8. Core Algorithm: Backtracking</w:t>
      </w:r>
    </w:p>
    <w:p w14:paraId="79E633A5" w14:textId="77777777" w:rsidR="000F5905" w:rsidRDefault="00000000">
      <w:r>
        <w:t>Backtracking is a systematic search technique that builds a solution incrementally. When a partial solution cannot be extended into a complete valid solution, the algorithm abandons that path and returns to an earlier decision.</w:t>
      </w:r>
    </w:p>
    <w:p w14:paraId="0F584CB0" w14:textId="77777777" w:rsidR="000F5905" w:rsidRDefault="00000000">
      <w:pPr>
        <w:pStyle w:val="ListNumber"/>
      </w:pPr>
      <w:r>
        <w:t>Find an empty cell in the Sudoku board.</w:t>
      </w:r>
    </w:p>
    <w:p w14:paraId="4982A646" w14:textId="77777777" w:rsidR="000F5905" w:rsidRDefault="00000000">
      <w:pPr>
        <w:pStyle w:val="ListNumber"/>
      </w:pPr>
      <w:r>
        <w:t>Try a candidate number from 1 to 9.</w:t>
      </w:r>
    </w:p>
    <w:p w14:paraId="343196F5" w14:textId="77777777" w:rsidR="000F5905" w:rsidRDefault="00000000">
      <w:pPr>
        <w:pStyle w:val="ListNumber"/>
      </w:pPr>
      <w:r>
        <w:t>Check whether the candidate satisfies the row, column, and 3×3 box constraints.</w:t>
      </w:r>
    </w:p>
    <w:p w14:paraId="6D791270" w14:textId="77777777" w:rsidR="000F5905" w:rsidRDefault="00000000">
      <w:pPr>
        <w:pStyle w:val="ListNumber"/>
      </w:pPr>
      <w:r>
        <w:t>If valid, place the candidate and recursively solve the remaining board.</w:t>
      </w:r>
    </w:p>
    <w:p w14:paraId="58C53FEF" w14:textId="77777777" w:rsidR="000F5905" w:rsidRDefault="00000000">
      <w:pPr>
        <w:pStyle w:val="ListNumber"/>
      </w:pPr>
      <w:r>
        <w:t>If the recursive call succeeds, the puzzle is solved.</w:t>
      </w:r>
    </w:p>
    <w:p w14:paraId="2232875F" w14:textId="77777777" w:rsidR="000F5905" w:rsidRDefault="00000000">
      <w:pPr>
        <w:pStyle w:val="ListNumber"/>
      </w:pPr>
      <w:r>
        <w:t>If it fails, remove the candidate, record a BACKTRACK operation, and try the next candidate.</w:t>
      </w:r>
    </w:p>
    <w:p w14:paraId="07800F4C" w14:textId="77777777" w:rsidR="000F5905" w:rsidRDefault="00000000">
      <w:pPr>
        <w:pStyle w:val="ListNumber"/>
      </w:pPr>
      <w:r>
        <w:t>If no candidate works, return failure to the previous recursive call.</w:t>
      </w:r>
    </w:p>
    <w:p w14:paraId="56D78A89" w14:textId="77777777" w:rsidR="000F5905" w:rsidRDefault="00000000">
      <w:pPr>
        <w:pStyle w:val="Heading1"/>
      </w:pPr>
      <w:r>
        <w:t>9. Algorithm Pseudocode</w:t>
      </w:r>
    </w:p>
    <w:p w14:paraId="25EA7EE4" w14:textId="77777777" w:rsidR="000F5905" w:rsidRDefault="00000000">
      <w:r>
        <w:rPr>
          <w:rFonts w:ascii="Courier New" w:hAnsi="Courier New"/>
          <w:sz w:val="18"/>
        </w:rPr>
        <w:t>SOLVE(board):</w:t>
      </w:r>
      <w:r>
        <w:rPr>
          <w:rFonts w:ascii="Courier New" w:hAnsi="Courier New"/>
          <w:sz w:val="18"/>
        </w:rPr>
        <w:br/>
        <w:t xml:space="preserve">    cell ← find an empty cell</w:t>
      </w:r>
      <w:r>
        <w:rPr>
          <w:rFonts w:ascii="Courier New" w:hAnsi="Courier New"/>
          <w:sz w:val="18"/>
        </w:rPr>
        <w:br/>
      </w:r>
      <w:r>
        <w:rPr>
          <w:rFonts w:ascii="Courier New" w:hAnsi="Courier New"/>
          <w:sz w:val="18"/>
        </w:rPr>
        <w:br/>
        <w:t xml:space="preserve">    IF no empty cell exists:</w:t>
      </w:r>
      <w:r>
        <w:rPr>
          <w:rFonts w:ascii="Courier New" w:hAnsi="Courier New"/>
          <w:sz w:val="18"/>
        </w:rPr>
        <w:br/>
        <w:t xml:space="preserve">        RETURN TRUE</w:t>
      </w:r>
      <w:r>
        <w:rPr>
          <w:rFonts w:ascii="Courier New" w:hAnsi="Courier New"/>
          <w:sz w:val="18"/>
        </w:rPr>
        <w:br/>
      </w:r>
      <w:r>
        <w:rPr>
          <w:rFonts w:ascii="Courier New" w:hAnsi="Courier New"/>
          <w:sz w:val="18"/>
        </w:rPr>
        <w:br/>
        <w:t xml:space="preserve">    (row, column) ← empty cell</w:t>
      </w:r>
      <w:r>
        <w:rPr>
          <w:rFonts w:ascii="Courier New" w:hAnsi="Courier New"/>
          <w:sz w:val="18"/>
        </w:rPr>
        <w:br/>
      </w:r>
      <w:r>
        <w:rPr>
          <w:rFonts w:ascii="Courier New" w:hAnsi="Courier New"/>
          <w:sz w:val="18"/>
        </w:rPr>
        <w:br/>
        <w:t xml:space="preserve">    FOR number ← 1 TO 9:</w:t>
      </w:r>
      <w:r>
        <w:rPr>
          <w:rFonts w:ascii="Courier New" w:hAnsi="Courier New"/>
          <w:sz w:val="18"/>
        </w:rPr>
        <w:br/>
      </w:r>
      <w:r>
        <w:rPr>
          <w:rFonts w:ascii="Courier New" w:hAnsi="Courier New"/>
          <w:sz w:val="18"/>
        </w:rPr>
        <w:lastRenderedPageBreak/>
        <w:t xml:space="preserve">        record TRY</w:t>
      </w:r>
      <w:r>
        <w:rPr>
          <w:rFonts w:ascii="Courier New" w:hAnsi="Courier New"/>
          <w:sz w:val="18"/>
        </w:rPr>
        <w:br/>
      </w:r>
      <w:r>
        <w:rPr>
          <w:rFonts w:ascii="Courier New" w:hAnsi="Courier New"/>
          <w:sz w:val="18"/>
        </w:rPr>
        <w:br/>
        <w:t xml:space="preserve">        IF number is valid:</w:t>
      </w:r>
      <w:r>
        <w:rPr>
          <w:rFonts w:ascii="Courier New" w:hAnsi="Courier New"/>
          <w:sz w:val="18"/>
        </w:rPr>
        <w:br/>
        <w:t xml:space="preserve">            board[row][column] ← number</w:t>
      </w:r>
      <w:r>
        <w:rPr>
          <w:rFonts w:ascii="Courier New" w:hAnsi="Courier New"/>
          <w:sz w:val="18"/>
        </w:rPr>
        <w:br/>
        <w:t xml:space="preserve">            record PLACE</w:t>
      </w:r>
      <w:r>
        <w:rPr>
          <w:rFonts w:ascii="Courier New" w:hAnsi="Courier New"/>
          <w:sz w:val="18"/>
        </w:rPr>
        <w:br/>
      </w:r>
      <w:r>
        <w:rPr>
          <w:rFonts w:ascii="Courier New" w:hAnsi="Courier New"/>
          <w:sz w:val="18"/>
        </w:rPr>
        <w:br/>
        <w:t xml:space="preserve">            IF SOLVE(board) = TRUE:</w:t>
      </w:r>
      <w:r>
        <w:rPr>
          <w:rFonts w:ascii="Courier New" w:hAnsi="Courier New"/>
          <w:sz w:val="18"/>
        </w:rPr>
        <w:br/>
        <w:t xml:space="preserve">                RETURN TRUE</w:t>
      </w:r>
      <w:r>
        <w:rPr>
          <w:rFonts w:ascii="Courier New" w:hAnsi="Courier New"/>
          <w:sz w:val="18"/>
        </w:rPr>
        <w:br/>
      </w:r>
      <w:r>
        <w:rPr>
          <w:rFonts w:ascii="Courier New" w:hAnsi="Courier New"/>
          <w:sz w:val="18"/>
        </w:rPr>
        <w:br/>
        <w:t xml:space="preserve">            board[row][column] ← 0</w:t>
      </w:r>
      <w:r>
        <w:rPr>
          <w:rFonts w:ascii="Courier New" w:hAnsi="Courier New"/>
          <w:sz w:val="18"/>
        </w:rPr>
        <w:br/>
        <w:t xml:space="preserve">            record BACKTRACK</w:t>
      </w:r>
      <w:r>
        <w:rPr>
          <w:rFonts w:ascii="Courier New" w:hAnsi="Courier New"/>
          <w:sz w:val="18"/>
        </w:rPr>
        <w:br/>
      </w:r>
      <w:r>
        <w:rPr>
          <w:rFonts w:ascii="Courier New" w:hAnsi="Courier New"/>
          <w:sz w:val="18"/>
        </w:rPr>
        <w:br/>
        <w:t xml:space="preserve">    RETURN FALSE</w:t>
      </w:r>
    </w:p>
    <w:p w14:paraId="3012B17E" w14:textId="77777777" w:rsidR="000F5905" w:rsidRDefault="00000000">
      <w:pPr>
        <w:pStyle w:val="Heading1"/>
      </w:pPr>
      <w:r>
        <w:t>10. Constraint Checking</w:t>
      </w:r>
    </w:p>
    <w:p w14:paraId="582FFF3F" w14:textId="77777777" w:rsidR="000F5905" w:rsidRDefault="00000000">
      <w:r>
        <w:t>Before placing a number, the solver checks three constraints:</w:t>
      </w:r>
    </w:p>
    <w:p w14:paraId="445FF0DF" w14:textId="77777777" w:rsidR="000F5905" w:rsidRDefault="00000000">
      <w:pPr>
        <w:pStyle w:val="ListBullet"/>
      </w:pPr>
      <w:r>
        <w:t>Row Constraint – the same number must not already exist in the selected row.</w:t>
      </w:r>
    </w:p>
    <w:p w14:paraId="2FA884D0" w14:textId="77777777" w:rsidR="000F5905" w:rsidRDefault="00000000">
      <w:pPr>
        <w:pStyle w:val="ListBullet"/>
      </w:pPr>
      <w:r>
        <w:t>Column Constraint – the same number must not already exist in the selected column.</w:t>
      </w:r>
    </w:p>
    <w:p w14:paraId="6EFBE551" w14:textId="77777777" w:rsidR="000F5905" w:rsidRDefault="00000000">
      <w:pPr>
        <w:pStyle w:val="ListBullet"/>
      </w:pPr>
      <w:r>
        <w:t>3×3 Box Constraint – the same number must not already exist in the corresponding 3×3 sub-grid.</w:t>
      </w:r>
    </w:p>
    <w:p w14:paraId="509958C0" w14:textId="77777777" w:rsidR="000F5905" w:rsidRDefault="00000000">
      <w:pPr>
        <w:pStyle w:val="Heading1"/>
      </w:pPr>
      <w:r>
        <w:t>11. Puzzle Validation</w:t>
      </w:r>
    </w:p>
    <w:p w14:paraId="25EE8F33" w14:textId="77777777" w:rsidR="000F5905" w:rsidRDefault="00000000">
      <w:r>
        <w:t>Validation is performed before solving. If a user enters duplicate non-zero values in a row, column, or 3×3 box, the puzzle is reported as invalid. This prevents the solver from wasting search effort on an incorrectly entered puzzle.</w:t>
      </w:r>
    </w:p>
    <w:p w14:paraId="4BF85C03" w14:textId="77777777" w:rsidR="000F5905" w:rsidRDefault="00000000">
      <w:pPr>
        <w:pStyle w:val="Heading1"/>
      </w:pPr>
      <w:r>
        <w:t>12. Backtracking Visualization</w:t>
      </w:r>
    </w:p>
    <w:p w14:paraId="11EEB9AE" w14:textId="77777777" w:rsidR="000F5905" w:rsidRDefault="00000000">
      <w:r>
        <w:t>The major feature of Sudoku Solver Arena is visualization of the search process. Each important operation can be recorded in a step list.</w:t>
      </w:r>
    </w:p>
    <w:tbl>
      <w:tblPr>
        <w:tblStyle w:val="TableGrid"/>
        <w:tblW w:w="0" w:type="auto"/>
        <w:tblLook w:val="04A0" w:firstRow="1" w:lastRow="0" w:firstColumn="1" w:lastColumn="0" w:noHBand="0" w:noVBand="1"/>
      </w:tblPr>
      <w:tblGrid>
        <w:gridCol w:w="2484"/>
        <w:gridCol w:w="2484"/>
        <w:gridCol w:w="2484"/>
        <w:gridCol w:w="2484"/>
      </w:tblGrid>
      <w:tr w:rsidR="000F5905" w14:paraId="3AEE8E68" w14:textId="77777777">
        <w:tc>
          <w:tcPr>
            <w:tcW w:w="2484" w:type="dxa"/>
          </w:tcPr>
          <w:p w14:paraId="0E5612D8" w14:textId="77777777" w:rsidR="000F5905" w:rsidRDefault="00000000">
            <w:r>
              <w:t>Step</w:t>
            </w:r>
          </w:p>
        </w:tc>
        <w:tc>
          <w:tcPr>
            <w:tcW w:w="2484" w:type="dxa"/>
          </w:tcPr>
          <w:p w14:paraId="171D98A7" w14:textId="77777777" w:rsidR="000F5905" w:rsidRDefault="00000000">
            <w:r>
              <w:t>Action</w:t>
            </w:r>
          </w:p>
        </w:tc>
        <w:tc>
          <w:tcPr>
            <w:tcW w:w="2484" w:type="dxa"/>
          </w:tcPr>
          <w:p w14:paraId="6575EA46" w14:textId="77777777" w:rsidR="000F5905" w:rsidRDefault="00000000">
            <w:r>
              <w:t>Cell</w:t>
            </w:r>
          </w:p>
        </w:tc>
        <w:tc>
          <w:tcPr>
            <w:tcW w:w="2484" w:type="dxa"/>
          </w:tcPr>
          <w:p w14:paraId="77A974B0" w14:textId="77777777" w:rsidR="000F5905" w:rsidRDefault="00000000">
            <w:r>
              <w:t>Number</w:t>
            </w:r>
          </w:p>
        </w:tc>
      </w:tr>
      <w:tr w:rsidR="000F5905" w14:paraId="24F567CD" w14:textId="77777777">
        <w:tc>
          <w:tcPr>
            <w:tcW w:w="2484" w:type="dxa"/>
          </w:tcPr>
          <w:p w14:paraId="6CD9F908" w14:textId="77777777" w:rsidR="000F5905" w:rsidRDefault="00000000">
            <w:r>
              <w:t>1</w:t>
            </w:r>
          </w:p>
        </w:tc>
        <w:tc>
          <w:tcPr>
            <w:tcW w:w="2484" w:type="dxa"/>
          </w:tcPr>
          <w:p w14:paraId="01338C2A" w14:textId="77777777" w:rsidR="000F5905" w:rsidRDefault="00000000">
            <w:r>
              <w:t>TRY</w:t>
            </w:r>
          </w:p>
        </w:tc>
        <w:tc>
          <w:tcPr>
            <w:tcW w:w="2484" w:type="dxa"/>
          </w:tcPr>
          <w:p w14:paraId="3194DC3C" w14:textId="77777777" w:rsidR="000F5905" w:rsidRDefault="00000000">
            <w:r>
              <w:t>(1,1)</w:t>
            </w:r>
          </w:p>
        </w:tc>
        <w:tc>
          <w:tcPr>
            <w:tcW w:w="2484" w:type="dxa"/>
          </w:tcPr>
          <w:p w14:paraId="36D1AD62" w14:textId="77777777" w:rsidR="000F5905" w:rsidRDefault="00000000">
            <w:r>
              <w:t>1</w:t>
            </w:r>
          </w:p>
        </w:tc>
      </w:tr>
      <w:tr w:rsidR="000F5905" w14:paraId="0CCA78E1" w14:textId="77777777">
        <w:tc>
          <w:tcPr>
            <w:tcW w:w="2484" w:type="dxa"/>
          </w:tcPr>
          <w:p w14:paraId="759BE183" w14:textId="77777777" w:rsidR="000F5905" w:rsidRDefault="00000000">
            <w:r>
              <w:t>2</w:t>
            </w:r>
          </w:p>
        </w:tc>
        <w:tc>
          <w:tcPr>
            <w:tcW w:w="2484" w:type="dxa"/>
          </w:tcPr>
          <w:p w14:paraId="782747B6" w14:textId="77777777" w:rsidR="000F5905" w:rsidRDefault="00000000">
            <w:r>
              <w:t>PLACE</w:t>
            </w:r>
          </w:p>
        </w:tc>
        <w:tc>
          <w:tcPr>
            <w:tcW w:w="2484" w:type="dxa"/>
          </w:tcPr>
          <w:p w14:paraId="15F70B54" w14:textId="77777777" w:rsidR="000F5905" w:rsidRDefault="00000000">
            <w:r>
              <w:t>(1,1)</w:t>
            </w:r>
          </w:p>
        </w:tc>
        <w:tc>
          <w:tcPr>
            <w:tcW w:w="2484" w:type="dxa"/>
          </w:tcPr>
          <w:p w14:paraId="417A52E2" w14:textId="77777777" w:rsidR="000F5905" w:rsidRDefault="00000000">
            <w:r>
              <w:t>1</w:t>
            </w:r>
          </w:p>
        </w:tc>
      </w:tr>
      <w:tr w:rsidR="000F5905" w14:paraId="36BE7D4F" w14:textId="77777777">
        <w:tc>
          <w:tcPr>
            <w:tcW w:w="2484" w:type="dxa"/>
          </w:tcPr>
          <w:p w14:paraId="4E8BFBDF" w14:textId="77777777" w:rsidR="000F5905" w:rsidRDefault="00000000">
            <w:r>
              <w:t>3</w:t>
            </w:r>
          </w:p>
        </w:tc>
        <w:tc>
          <w:tcPr>
            <w:tcW w:w="2484" w:type="dxa"/>
          </w:tcPr>
          <w:p w14:paraId="6B4A7353" w14:textId="77777777" w:rsidR="000F5905" w:rsidRDefault="00000000">
            <w:r>
              <w:t>TRY</w:t>
            </w:r>
          </w:p>
        </w:tc>
        <w:tc>
          <w:tcPr>
            <w:tcW w:w="2484" w:type="dxa"/>
          </w:tcPr>
          <w:p w14:paraId="223724C6" w14:textId="77777777" w:rsidR="000F5905" w:rsidRDefault="00000000">
            <w:r>
              <w:t>(1,2)</w:t>
            </w:r>
          </w:p>
        </w:tc>
        <w:tc>
          <w:tcPr>
            <w:tcW w:w="2484" w:type="dxa"/>
          </w:tcPr>
          <w:p w14:paraId="388A8FE1" w14:textId="77777777" w:rsidR="000F5905" w:rsidRDefault="00000000">
            <w:r>
              <w:t>1</w:t>
            </w:r>
          </w:p>
        </w:tc>
      </w:tr>
      <w:tr w:rsidR="000F5905" w14:paraId="36F4E7F8" w14:textId="77777777">
        <w:tc>
          <w:tcPr>
            <w:tcW w:w="2484" w:type="dxa"/>
          </w:tcPr>
          <w:p w14:paraId="44DA1FFB" w14:textId="77777777" w:rsidR="000F5905" w:rsidRDefault="00000000">
            <w:r>
              <w:t>4</w:t>
            </w:r>
          </w:p>
        </w:tc>
        <w:tc>
          <w:tcPr>
            <w:tcW w:w="2484" w:type="dxa"/>
          </w:tcPr>
          <w:p w14:paraId="7F09C9AE" w14:textId="77777777" w:rsidR="000F5905" w:rsidRDefault="00000000">
            <w:r>
              <w:t>TRY</w:t>
            </w:r>
          </w:p>
        </w:tc>
        <w:tc>
          <w:tcPr>
            <w:tcW w:w="2484" w:type="dxa"/>
          </w:tcPr>
          <w:p w14:paraId="358B0ED3" w14:textId="77777777" w:rsidR="000F5905" w:rsidRDefault="00000000">
            <w:r>
              <w:t>(1,2)</w:t>
            </w:r>
          </w:p>
        </w:tc>
        <w:tc>
          <w:tcPr>
            <w:tcW w:w="2484" w:type="dxa"/>
          </w:tcPr>
          <w:p w14:paraId="32C47CCF" w14:textId="77777777" w:rsidR="000F5905" w:rsidRDefault="00000000">
            <w:r>
              <w:t>2</w:t>
            </w:r>
          </w:p>
        </w:tc>
      </w:tr>
      <w:tr w:rsidR="000F5905" w14:paraId="4D202E19" w14:textId="77777777">
        <w:tc>
          <w:tcPr>
            <w:tcW w:w="2484" w:type="dxa"/>
          </w:tcPr>
          <w:p w14:paraId="6C73D59B" w14:textId="77777777" w:rsidR="000F5905" w:rsidRDefault="00000000">
            <w:r>
              <w:t>5</w:t>
            </w:r>
          </w:p>
        </w:tc>
        <w:tc>
          <w:tcPr>
            <w:tcW w:w="2484" w:type="dxa"/>
          </w:tcPr>
          <w:p w14:paraId="32D68436" w14:textId="77777777" w:rsidR="000F5905" w:rsidRDefault="00000000">
            <w:r>
              <w:t>PLACE</w:t>
            </w:r>
          </w:p>
        </w:tc>
        <w:tc>
          <w:tcPr>
            <w:tcW w:w="2484" w:type="dxa"/>
          </w:tcPr>
          <w:p w14:paraId="6A9ACA7B" w14:textId="77777777" w:rsidR="000F5905" w:rsidRDefault="00000000">
            <w:r>
              <w:t>(1,2)</w:t>
            </w:r>
          </w:p>
        </w:tc>
        <w:tc>
          <w:tcPr>
            <w:tcW w:w="2484" w:type="dxa"/>
          </w:tcPr>
          <w:p w14:paraId="4F56B9BC" w14:textId="77777777" w:rsidR="000F5905" w:rsidRDefault="00000000">
            <w:r>
              <w:t>2</w:t>
            </w:r>
          </w:p>
        </w:tc>
      </w:tr>
      <w:tr w:rsidR="000F5905" w14:paraId="4EE8EEB0" w14:textId="77777777">
        <w:tc>
          <w:tcPr>
            <w:tcW w:w="2484" w:type="dxa"/>
          </w:tcPr>
          <w:p w14:paraId="669555E3" w14:textId="77777777" w:rsidR="000F5905" w:rsidRDefault="00000000">
            <w:r>
              <w:t>6</w:t>
            </w:r>
          </w:p>
        </w:tc>
        <w:tc>
          <w:tcPr>
            <w:tcW w:w="2484" w:type="dxa"/>
          </w:tcPr>
          <w:p w14:paraId="0A0CD962" w14:textId="77777777" w:rsidR="000F5905" w:rsidRDefault="00000000">
            <w:r>
              <w:t>BACKTRACK</w:t>
            </w:r>
          </w:p>
        </w:tc>
        <w:tc>
          <w:tcPr>
            <w:tcW w:w="2484" w:type="dxa"/>
          </w:tcPr>
          <w:p w14:paraId="29FC3801" w14:textId="77777777" w:rsidR="000F5905" w:rsidRDefault="00000000">
            <w:r>
              <w:t>(1,3)</w:t>
            </w:r>
          </w:p>
        </w:tc>
        <w:tc>
          <w:tcPr>
            <w:tcW w:w="2484" w:type="dxa"/>
          </w:tcPr>
          <w:p w14:paraId="4BFD4911" w14:textId="77777777" w:rsidR="000F5905" w:rsidRDefault="00000000">
            <w:r>
              <w:t>5</w:t>
            </w:r>
          </w:p>
        </w:tc>
      </w:tr>
    </w:tbl>
    <w:p w14:paraId="5919A3C9" w14:textId="77777777" w:rsidR="000F5905" w:rsidRDefault="00000000">
      <w:r>
        <w:t>A graphical interface can highlight the currently selected cell, show newly placed values, and indicate backtracked values. A step counter or animation control can allow users to move through the process.</w:t>
      </w:r>
    </w:p>
    <w:p w14:paraId="47AD4BA8" w14:textId="77777777" w:rsidR="000F5905" w:rsidRDefault="00000000">
      <w:pPr>
        <w:pStyle w:val="Heading1"/>
      </w:pPr>
      <w:r>
        <w:t>13. Proposed User Interface</w:t>
      </w:r>
    </w:p>
    <w:p w14:paraId="5E3C4C9D" w14:textId="77777777" w:rsidR="000F5905" w:rsidRDefault="00000000">
      <w:pPr>
        <w:pStyle w:val="ListBullet"/>
      </w:pPr>
      <w:r>
        <w:t>9×9 Sudoku input grid.</w:t>
      </w:r>
    </w:p>
    <w:p w14:paraId="4A54020B" w14:textId="77777777" w:rsidR="000F5905" w:rsidRDefault="00000000">
      <w:pPr>
        <w:pStyle w:val="ListBullet"/>
      </w:pPr>
      <w:r>
        <w:t>Validate button for checking the puzzle.</w:t>
      </w:r>
    </w:p>
    <w:p w14:paraId="13DF4620" w14:textId="77777777" w:rsidR="000F5905" w:rsidRDefault="00000000">
      <w:pPr>
        <w:pStyle w:val="ListBullet"/>
      </w:pPr>
      <w:r>
        <w:t>Solve button for starting the backtracking algorithm.</w:t>
      </w:r>
    </w:p>
    <w:p w14:paraId="77920334" w14:textId="77777777" w:rsidR="000F5905" w:rsidRDefault="00000000">
      <w:pPr>
        <w:pStyle w:val="ListBullet"/>
      </w:pPr>
      <w:r>
        <w:t>Reset button for clearing the board.</w:t>
      </w:r>
    </w:p>
    <w:p w14:paraId="3791C9F8" w14:textId="77777777" w:rsidR="000F5905" w:rsidRDefault="00000000">
      <w:pPr>
        <w:pStyle w:val="ListBullet"/>
      </w:pPr>
      <w:r>
        <w:t>Step/animation controls for visualizing the search.</w:t>
      </w:r>
    </w:p>
    <w:p w14:paraId="6EFDEE1B" w14:textId="77777777" w:rsidR="000F5905" w:rsidRDefault="00000000">
      <w:pPr>
        <w:pStyle w:val="ListBullet"/>
      </w:pPr>
      <w:r>
        <w:t>Algorithm statistics panel.</w:t>
      </w:r>
    </w:p>
    <w:p w14:paraId="1EA478CC" w14:textId="77777777" w:rsidR="000F5905" w:rsidRDefault="00000000">
      <w:pPr>
        <w:pStyle w:val="ListBullet"/>
      </w:pPr>
      <w:r>
        <w:t>Final solution panel.</w:t>
      </w:r>
    </w:p>
    <w:p w14:paraId="26BAEEAC" w14:textId="77777777" w:rsidR="000F5905" w:rsidRDefault="00000000">
      <w:pPr>
        <w:pStyle w:val="Heading1"/>
      </w:pPr>
      <w:r>
        <w:lastRenderedPageBreak/>
        <w:t>14. System Workflow</w:t>
      </w:r>
    </w:p>
    <w:p w14:paraId="6C62F7AD" w14:textId="77777777" w:rsidR="000F5905" w:rsidRDefault="00000000">
      <w:pPr>
        <w:pStyle w:val="ListNumber"/>
      </w:pPr>
      <w:r>
        <w:t>User enters a Sudoku puzzle.</w:t>
      </w:r>
    </w:p>
    <w:p w14:paraId="2BC494B8" w14:textId="77777777" w:rsidR="000F5905" w:rsidRDefault="00000000">
      <w:pPr>
        <w:pStyle w:val="ListNumber"/>
      </w:pPr>
      <w:r>
        <w:t>System reads the 9×9 grid.</w:t>
      </w:r>
    </w:p>
    <w:p w14:paraId="2F8A2DD6" w14:textId="77777777" w:rsidR="000F5905" w:rsidRDefault="00000000">
      <w:pPr>
        <w:pStyle w:val="ListNumber"/>
      </w:pPr>
      <w:r>
        <w:t>System validates the entered puzzle.</w:t>
      </w:r>
    </w:p>
    <w:p w14:paraId="630D4029" w14:textId="77777777" w:rsidR="000F5905" w:rsidRDefault="00000000">
      <w:pPr>
        <w:pStyle w:val="ListNumber"/>
      </w:pPr>
      <w:r>
        <w:t>If invalid, an error message identifies the constraint violation.</w:t>
      </w:r>
    </w:p>
    <w:p w14:paraId="0E63416F" w14:textId="77777777" w:rsidR="000F5905" w:rsidRDefault="00000000">
      <w:pPr>
        <w:pStyle w:val="ListNumber"/>
      </w:pPr>
      <w:r>
        <w:t>If valid, the backtracking solver begins.</w:t>
      </w:r>
    </w:p>
    <w:p w14:paraId="10D1FF51" w14:textId="77777777" w:rsidR="000F5905" w:rsidRDefault="00000000">
      <w:pPr>
        <w:pStyle w:val="ListNumber"/>
      </w:pPr>
      <w:r>
        <w:t>Candidate numbers are tested using constraint checking.</w:t>
      </w:r>
    </w:p>
    <w:p w14:paraId="633C7E8C" w14:textId="77777777" w:rsidR="000F5905" w:rsidRDefault="00000000">
      <w:pPr>
        <w:pStyle w:val="ListNumber"/>
      </w:pPr>
      <w:r>
        <w:t>Valid candidates are placed.</w:t>
      </w:r>
    </w:p>
    <w:p w14:paraId="22CF9C93" w14:textId="77777777" w:rsidR="000F5905" w:rsidRDefault="00000000">
      <w:pPr>
        <w:pStyle w:val="ListNumber"/>
      </w:pPr>
      <w:r>
        <w:t>Dead-end choices are removed through backtracking.</w:t>
      </w:r>
    </w:p>
    <w:p w14:paraId="11B67378" w14:textId="77777777" w:rsidR="000F5905" w:rsidRDefault="00000000">
      <w:pPr>
        <w:pStyle w:val="ListNumber"/>
      </w:pPr>
      <w:r>
        <w:t>Every important operation is recorded.</w:t>
      </w:r>
    </w:p>
    <w:p w14:paraId="1F7881B0" w14:textId="77777777" w:rsidR="000F5905" w:rsidRDefault="00000000">
      <w:pPr>
        <w:pStyle w:val="ListNumber"/>
      </w:pPr>
      <w:r>
        <w:t>The final solved grid and statistics are displayed.</w:t>
      </w:r>
    </w:p>
    <w:p w14:paraId="6D13EE2A" w14:textId="77777777" w:rsidR="000F5905" w:rsidRDefault="00000000">
      <w:pPr>
        <w:pStyle w:val="Heading1"/>
      </w:pPr>
      <w:r>
        <w:t>15. Complexity Analysis</w:t>
      </w:r>
    </w:p>
    <w:p w14:paraId="30A4A810" w14:textId="77777777" w:rsidR="000F5905" w:rsidRDefault="00000000">
      <w:r>
        <w:t>If E represents the number of empty cells, a simple backtracking solver has a worst-case search space that can be expressed approximately as O(9^E). Constraint checking reduces the practical search space by rejecting invalid candidates early.</w:t>
      </w:r>
    </w:p>
    <w:tbl>
      <w:tblPr>
        <w:tblStyle w:val="TableGrid"/>
        <w:tblW w:w="0" w:type="auto"/>
        <w:tblLook w:val="04A0" w:firstRow="1" w:lastRow="0" w:firstColumn="1" w:lastColumn="0" w:noHBand="0" w:noVBand="1"/>
      </w:tblPr>
      <w:tblGrid>
        <w:gridCol w:w="3312"/>
        <w:gridCol w:w="3312"/>
        <w:gridCol w:w="3312"/>
      </w:tblGrid>
      <w:tr w:rsidR="000F5905" w14:paraId="536F87F2" w14:textId="77777777">
        <w:tc>
          <w:tcPr>
            <w:tcW w:w="3312" w:type="dxa"/>
          </w:tcPr>
          <w:p w14:paraId="37D02962" w14:textId="77777777" w:rsidR="000F5905" w:rsidRDefault="00000000">
            <w:r>
              <w:t>Metric</w:t>
            </w:r>
          </w:p>
        </w:tc>
        <w:tc>
          <w:tcPr>
            <w:tcW w:w="3312" w:type="dxa"/>
          </w:tcPr>
          <w:p w14:paraId="47D05796" w14:textId="77777777" w:rsidR="000F5905" w:rsidRDefault="00000000">
            <w:r>
              <w:t>Complexity / Measure</w:t>
            </w:r>
          </w:p>
        </w:tc>
        <w:tc>
          <w:tcPr>
            <w:tcW w:w="3312" w:type="dxa"/>
          </w:tcPr>
          <w:p w14:paraId="1EBCFE2B" w14:textId="77777777" w:rsidR="000F5905" w:rsidRDefault="00000000">
            <w:r>
              <w:t>Explanation</w:t>
            </w:r>
          </w:p>
        </w:tc>
      </w:tr>
      <w:tr w:rsidR="000F5905" w14:paraId="51EB71E9" w14:textId="77777777">
        <w:tc>
          <w:tcPr>
            <w:tcW w:w="3312" w:type="dxa"/>
          </w:tcPr>
          <w:p w14:paraId="78BF1DF6" w14:textId="77777777" w:rsidR="000F5905" w:rsidRDefault="00000000">
            <w:r>
              <w:t>Time</w:t>
            </w:r>
          </w:p>
        </w:tc>
        <w:tc>
          <w:tcPr>
            <w:tcW w:w="3312" w:type="dxa"/>
          </w:tcPr>
          <w:p w14:paraId="56ED5868" w14:textId="77777777" w:rsidR="000F5905" w:rsidRDefault="00000000">
            <w:r>
              <w:t>O(9^E) worst-case</w:t>
            </w:r>
          </w:p>
        </w:tc>
        <w:tc>
          <w:tcPr>
            <w:tcW w:w="3312" w:type="dxa"/>
          </w:tcPr>
          <w:p w14:paraId="6A65794D" w14:textId="77777777" w:rsidR="000F5905" w:rsidRDefault="00000000">
            <w:r>
              <w:t>Candidate combinations can grow exponentially.</w:t>
            </w:r>
          </w:p>
        </w:tc>
      </w:tr>
      <w:tr w:rsidR="000F5905" w14:paraId="60AD551F" w14:textId="77777777">
        <w:tc>
          <w:tcPr>
            <w:tcW w:w="3312" w:type="dxa"/>
          </w:tcPr>
          <w:p w14:paraId="507DE9E9" w14:textId="77777777" w:rsidR="000F5905" w:rsidRDefault="00000000">
            <w:r>
              <w:t>Recursion Space</w:t>
            </w:r>
          </w:p>
        </w:tc>
        <w:tc>
          <w:tcPr>
            <w:tcW w:w="3312" w:type="dxa"/>
          </w:tcPr>
          <w:p w14:paraId="09836990" w14:textId="77777777" w:rsidR="000F5905" w:rsidRDefault="00000000">
            <w:r>
              <w:t>O(E)</w:t>
            </w:r>
          </w:p>
        </w:tc>
        <w:tc>
          <w:tcPr>
            <w:tcW w:w="3312" w:type="dxa"/>
          </w:tcPr>
          <w:p w14:paraId="11756B98" w14:textId="77777777" w:rsidR="000F5905" w:rsidRDefault="00000000">
            <w:r>
              <w:t>At most one recursive level for each empty cell.</w:t>
            </w:r>
          </w:p>
        </w:tc>
      </w:tr>
      <w:tr w:rsidR="000F5905" w14:paraId="77DDD582" w14:textId="77777777">
        <w:tc>
          <w:tcPr>
            <w:tcW w:w="3312" w:type="dxa"/>
          </w:tcPr>
          <w:p w14:paraId="74A77B39" w14:textId="77777777" w:rsidR="000F5905" w:rsidRDefault="00000000">
            <w:r>
              <w:t>Board Storage</w:t>
            </w:r>
          </w:p>
        </w:tc>
        <w:tc>
          <w:tcPr>
            <w:tcW w:w="3312" w:type="dxa"/>
          </w:tcPr>
          <w:p w14:paraId="582F284D" w14:textId="77777777" w:rsidR="000F5905" w:rsidRDefault="00000000">
            <w:r>
              <w:t>O(1)</w:t>
            </w:r>
          </w:p>
        </w:tc>
        <w:tc>
          <w:tcPr>
            <w:tcW w:w="3312" w:type="dxa"/>
          </w:tcPr>
          <w:p w14:paraId="2429EFB6" w14:textId="77777777" w:rsidR="000F5905" w:rsidRDefault="00000000">
            <w:r>
              <w:t>The Sudoku board has a fixed 9×9 size.</w:t>
            </w:r>
          </w:p>
        </w:tc>
      </w:tr>
    </w:tbl>
    <w:p w14:paraId="1454C581" w14:textId="77777777" w:rsidR="000F5905" w:rsidRDefault="00000000">
      <w:pPr>
        <w:pStyle w:val="Heading1"/>
      </w:pPr>
      <w:r>
        <w:t>16. Core Python Implementation</w:t>
      </w:r>
    </w:p>
    <w:p w14:paraId="1329A149" w14:textId="77777777" w:rsidR="000F5905" w:rsidRDefault="00000000">
      <w:r>
        <w:rPr>
          <w:rFonts w:ascii="Courier New" w:hAnsi="Courier New"/>
          <w:sz w:val="17"/>
        </w:rPr>
        <w:t>def find_empty(board):</w:t>
      </w:r>
      <w:r>
        <w:rPr>
          <w:rFonts w:ascii="Courier New" w:hAnsi="Courier New"/>
          <w:sz w:val="17"/>
        </w:rPr>
        <w:br/>
        <w:t xml:space="preserve">    for row in range(9):</w:t>
      </w:r>
      <w:r>
        <w:rPr>
          <w:rFonts w:ascii="Courier New" w:hAnsi="Courier New"/>
          <w:sz w:val="17"/>
        </w:rPr>
        <w:br/>
        <w:t xml:space="preserve">        for col in range(9):</w:t>
      </w:r>
      <w:r>
        <w:rPr>
          <w:rFonts w:ascii="Courier New" w:hAnsi="Courier New"/>
          <w:sz w:val="17"/>
        </w:rPr>
        <w:br/>
        <w:t xml:space="preserve">            if board[row][col] == 0:</w:t>
      </w:r>
      <w:r>
        <w:rPr>
          <w:rFonts w:ascii="Courier New" w:hAnsi="Courier New"/>
          <w:sz w:val="17"/>
        </w:rPr>
        <w:br/>
        <w:t xml:space="preserve">                return row, col</w:t>
      </w:r>
      <w:r>
        <w:rPr>
          <w:rFonts w:ascii="Courier New" w:hAnsi="Courier New"/>
          <w:sz w:val="17"/>
        </w:rPr>
        <w:br/>
        <w:t xml:space="preserve">    return None</w:t>
      </w:r>
      <w:r>
        <w:rPr>
          <w:rFonts w:ascii="Courier New" w:hAnsi="Courier New"/>
          <w:sz w:val="17"/>
        </w:rPr>
        <w:br/>
      </w:r>
      <w:r>
        <w:rPr>
          <w:rFonts w:ascii="Courier New" w:hAnsi="Courier New"/>
          <w:sz w:val="17"/>
        </w:rPr>
        <w:br/>
      </w:r>
      <w:r>
        <w:rPr>
          <w:rFonts w:ascii="Courier New" w:hAnsi="Courier New"/>
          <w:sz w:val="17"/>
        </w:rPr>
        <w:br/>
        <w:t>def is_valid(board, row, col, num):</w:t>
      </w:r>
      <w:r>
        <w:rPr>
          <w:rFonts w:ascii="Courier New" w:hAnsi="Courier New"/>
          <w:sz w:val="17"/>
        </w:rPr>
        <w:br/>
        <w:t xml:space="preserve">    for c in range(9):</w:t>
      </w:r>
      <w:r>
        <w:rPr>
          <w:rFonts w:ascii="Courier New" w:hAnsi="Courier New"/>
          <w:sz w:val="17"/>
        </w:rPr>
        <w:br/>
        <w:t xml:space="preserve">        if board[row][c] == num:</w:t>
      </w:r>
      <w:r>
        <w:rPr>
          <w:rFonts w:ascii="Courier New" w:hAnsi="Courier New"/>
          <w:sz w:val="17"/>
        </w:rPr>
        <w:br/>
        <w:t xml:space="preserve">            return False</w:t>
      </w:r>
      <w:r>
        <w:rPr>
          <w:rFonts w:ascii="Courier New" w:hAnsi="Courier New"/>
          <w:sz w:val="17"/>
        </w:rPr>
        <w:br/>
      </w:r>
      <w:r>
        <w:rPr>
          <w:rFonts w:ascii="Courier New" w:hAnsi="Courier New"/>
          <w:sz w:val="17"/>
        </w:rPr>
        <w:br/>
        <w:t xml:space="preserve">    for r in range(9):</w:t>
      </w:r>
      <w:r>
        <w:rPr>
          <w:rFonts w:ascii="Courier New" w:hAnsi="Courier New"/>
          <w:sz w:val="17"/>
        </w:rPr>
        <w:br/>
        <w:t xml:space="preserve">        if board[r][col] == num:</w:t>
      </w:r>
      <w:r>
        <w:rPr>
          <w:rFonts w:ascii="Courier New" w:hAnsi="Courier New"/>
          <w:sz w:val="17"/>
        </w:rPr>
        <w:br/>
        <w:t xml:space="preserve">            return False</w:t>
      </w:r>
      <w:r>
        <w:rPr>
          <w:rFonts w:ascii="Courier New" w:hAnsi="Courier New"/>
          <w:sz w:val="17"/>
        </w:rPr>
        <w:br/>
      </w:r>
      <w:r>
        <w:rPr>
          <w:rFonts w:ascii="Courier New" w:hAnsi="Courier New"/>
          <w:sz w:val="17"/>
        </w:rPr>
        <w:br/>
        <w:t xml:space="preserve">    start_row = (row // 3) * 3</w:t>
      </w:r>
      <w:r>
        <w:rPr>
          <w:rFonts w:ascii="Courier New" w:hAnsi="Courier New"/>
          <w:sz w:val="17"/>
        </w:rPr>
        <w:br/>
        <w:t xml:space="preserve">    start_col = (col // 3) * 3</w:t>
      </w:r>
      <w:r>
        <w:rPr>
          <w:rFonts w:ascii="Courier New" w:hAnsi="Courier New"/>
          <w:sz w:val="17"/>
        </w:rPr>
        <w:br/>
      </w:r>
      <w:r>
        <w:rPr>
          <w:rFonts w:ascii="Courier New" w:hAnsi="Courier New"/>
          <w:sz w:val="17"/>
        </w:rPr>
        <w:br/>
        <w:t xml:space="preserve">    for r in range(start_row, start_row + 3):</w:t>
      </w:r>
      <w:r>
        <w:rPr>
          <w:rFonts w:ascii="Courier New" w:hAnsi="Courier New"/>
          <w:sz w:val="17"/>
        </w:rPr>
        <w:br/>
        <w:t xml:space="preserve">        for c in range(start_col, start_col + 3):</w:t>
      </w:r>
      <w:r>
        <w:rPr>
          <w:rFonts w:ascii="Courier New" w:hAnsi="Courier New"/>
          <w:sz w:val="17"/>
        </w:rPr>
        <w:br/>
        <w:t xml:space="preserve">            if board[r][c] == num:</w:t>
      </w:r>
      <w:r>
        <w:rPr>
          <w:rFonts w:ascii="Courier New" w:hAnsi="Courier New"/>
          <w:sz w:val="17"/>
        </w:rPr>
        <w:br/>
        <w:t xml:space="preserve">                return False</w:t>
      </w:r>
      <w:r>
        <w:rPr>
          <w:rFonts w:ascii="Courier New" w:hAnsi="Courier New"/>
          <w:sz w:val="17"/>
        </w:rPr>
        <w:br/>
      </w:r>
      <w:r>
        <w:rPr>
          <w:rFonts w:ascii="Courier New" w:hAnsi="Courier New"/>
          <w:sz w:val="17"/>
        </w:rPr>
        <w:br/>
        <w:t xml:space="preserve">    return True</w:t>
      </w:r>
      <w:r>
        <w:rPr>
          <w:rFonts w:ascii="Courier New" w:hAnsi="Courier New"/>
          <w:sz w:val="17"/>
        </w:rPr>
        <w:br/>
      </w:r>
      <w:r>
        <w:rPr>
          <w:rFonts w:ascii="Courier New" w:hAnsi="Courier New"/>
          <w:sz w:val="17"/>
        </w:rPr>
        <w:br/>
      </w:r>
      <w:r>
        <w:rPr>
          <w:rFonts w:ascii="Courier New" w:hAnsi="Courier New"/>
          <w:sz w:val="17"/>
        </w:rPr>
        <w:lastRenderedPageBreak/>
        <w:br/>
        <w:t>def solve(board, steps):</w:t>
      </w:r>
      <w:r>
        <w:rPr>
          <w:rFonts w:ascii="Courier New" w:hAnsi="Courier New"/>
          <w:sz w:val="17"/>
        </w:rPr>
        <w:br/>
        <w:t xml:space="preserve">    empty = find_empty(board)</w:t>
      </w:r>
      <w:r>
        <w:rPr>
          <w:rFonts w:ascii="Courier New" w:hAnsi="Courier New"/>
          <w:sz w:val="17"/>
        </w:rPr>
        <w:br/>
      </w:r>
      <w:r>
        <w:rPr>
          <w:rFonts w:ascii="Courier New" w:hAnsi="Courier New"/>
          <w:sz w:val="17"/>
        </w:rPr>
        <w:br/>
        <w:t xml:space="preserve">    if empty is None:</w:t>
      </w:r>
      <w:r>
        <w:rPr>
          <w:rFonts w:ascii="Courier New" w:hAnsi="Courier New"/>
          <w:sz w:val="17"/>
        </w:rPr>
        <w:br/>
        <w:t xml:space="preserve">        return True</w:t>
      </w:r>
      <w:r>
        <w:rPr>
          <w:rFonts w:ascii="Courier New" w:hAnsi="Courier New"/>
          <w:sz w:val="17"/>
        </w:rPr>
        <w:br/>
      </w:r>
      <w:r>
        <w:rPr>
          <w:rFonts w:ascii="Courier New" w:hAnsi="Courier New"/>
          <w:sz w:val="17"/>
        </w:rPr>
        <w:br/>
        <w:t xml:space="preserve">    row, col = empty</w:t>
      </w:r>
      <w:r>
        <w:rPr>
          <w:rFonts w:ascii="Courier New" w:hAnsi="Courier New"/>
          <w:sz w:val="17"/>
        </w:rPr>
        <w:br/>
      </w:r>
      <w:r>
        <w:rPr>
          <w:rFonts w:ascii="Courier New" w:hAnsi="Courier New"/>
          <w:sz w:val="17"/>
        </w:rPr>
        <w:br/>
        <w:t xml:space="preserve">    for num in range(1, 10):</w:t>
      </w:r>
      <w:r>
        <w:rPr>
          <w:rFonts w:ascii="Courier New" w:hAnsi="Courier New"/>
          <w:sz w:val="17"/>
        </w:rPr>
        <w:br/>
        <w:t xml:space="preserve">        steps.append(("TRY", row, col, num))</w:t>
      </w:r>
      <w:r>
        <w:rPr>
          <w:rFonts w:ascii="Courier New" w:hAnsi="Courier New"/>
          <w:sz w:val="17"/>
        </w:rPr>
        <w:br/>
      </w:r>
      <w:r>
        <w:rPr>
          <w:rFonts w:ascii="Courier New" w:hAnsi="Courier New"/>
          <w:sz w:val="17"/>
        </w:rPr>
        <w:br/>
        <w:t xml:space="preserve">        if is_valid(board, row, col, num):</w:t>
      </w:r>
      <w:r>
        <w:rPr>
          <w:rFonts w:ascii="Courier New" w:hAnsi="Courier New"/>
          <w:sz w:val="17"/>
        </w:rPr>
        <w:br/>
        <w:t xml:space="preserve">            board[row][col] = num</w:t>
      </w:r>
      <w:r>
        <w:rPr>
          <w:rFonts w:ascii="Courier New" w:hAnsi="Courier New"/>
          <w:sz w:val="17"/>
        </w:rPr>
        <w:br/>
        <w:t xml:space="preserve">            steps.append(("PLACE", row, col, num))</w:t>
      </w:r>
      <w:r>
        <w:rPr>
          <w:rFonts w:ascii="Courier New" w:hAnsi="Courier New"/>
          <w:sz w:val="17"/>
        </w:rPr>
        <w:br/>
      </w:r>
      <w:r>
        <w:rPr>
          <w:rFonts w:ascii="Courier New" w:hAnsi="Courier New"/>
          <w:sz w:val="17"/>
        </w:rPr>
        <w:br/>
        <w:t xml:space="preserve">            if solve(board, steps):</w:t>
      </w:r>
      <w:r>
        <w:rPr>
          <w:rFonts w:ascii="Courier New" w:hAnsi="Courier New"/>
          <w:sz w:val="17"/>
        </w:rPr>
        <w:br/>
        <w:t xml:space="preserve">                return True</w:t>
      </w:r>
      <w:r>
        <w:rPr>
          <w:rFonts w:ascii="Courier New" w:hAnsi="Courier New"/>
          <w:sz w:val="17"/>
        </w:rPr>
        <w:br/>
      </w:r>
      <w:r>
        <w:rPr>
          <w:rFonts w:ascii="Courier New" w:hAnsi="Courier New"/>
          <w:sz w:val="17"/>
        </w:rPr>
        <w:br/>
        <w:t xml:space="preserve">            board[row][col] = 0</w:t>
      </w:r>
      <w:r>
        <w:rPr>
          <w:rFonts w:ascii="Courier New" w:hAnsi="Courier New"/>
          <w:sz w:val="17"/>
        </w:rPr>
        <w:br/>
        <w:t xml:space="preserve">            steps.append(("BACKTRACK", row, col, num))</w:t>
      </w:r>
      <w:r>
        <w:rPr>
          <w:rFonts w:ascii="Courier New" w:hAnsi="Courier New"/>
          <w:sz w:val="17"/>
        </w:rPr>
        <w:br/>
      </w:r>
      <w:r>
        <w:rPr>
          <w:rFonts w:ascii="Courier New" w:hAnsi="Courier New"/>
          <w:sz w:val="17"/>
        </w:rPr>
        <w:br/>
        <w:t xml:space="preserve">    return False</w:t>
      </w:r>
    </w:p>
    <w:p w14:paraId="3F1D2292" w14:textId="77777777" w:rsidR="000F5905" w:rsidRDefault="00000000">
      <w:pPr>
        <w:pStyle w:val="Heading1"/>
      </w:pPr>
      <w:r>
        <w:t>17. Advantages</w:t>
      </w:r>
    </w:p>
    <w:p w14:paraId="5BC40597" w14:textId="77777777" w:rsidR="000F5905" w:rsidRDefault="00000000">
      <w:pPr>
        <w:pStyle w:val="ListBullet"/>
      </w:pPr>
      <w:r>
        <w:t>Demonstrates a fundamental DAA technique using a familiar problem.</w:t>
      </w:r>
    </w:p>
    <w:p w14:paraId="0A1767CC" w14:textId="77777777" w:rsidR="000F5905" w:rsidRDefault="00000000">
      <w:pPr>
        <w:pStyle w:val="ListBullet"/>
      </w:pPr>
      <w:r>
        <w:t>Makes recursive decision-making visible.</w:t>
      </w:r>
    </w:p>
    <w:p w14:paraId="3EF5ACD7" w14:textId="77777777" w:rsidR="000F5905" w:rsidRDefault="00000000">
      <w:pPr>
        <w:pStyle w:val="ListBullet"/>
      </w:pPr>
      <w:r>
        <w:t>Provides immediate validation feedback.</w:t>
      </w:r>
    </w:p>
    <w:p w14:paraId="71F482A1" w14:textId="77777777" w:rsidR="000F5905" w:rsidRDefault="00000000">
      <w:pPr>
        <w:pStyle w:val="ListBullet"/>
      </w:pPr>
      <w:r>
        <w:t>Shows why and when backtracking occurs.</w:t>
      </w:r>
    </w:p>
    <w:p w14:paraId="4C44421D" w14:textId="77777777" w:rsidR="000F5905" w:rsidRDefault="00000000">
      <w:pPr>
        <w:pStyle w:val="ListBullet"/>
      </w:pPr>
      <w:r>
        <w:t>Can be extended with animations and performance comparisons.</w:t>
      </w:r>
    </w:p>
    <w:p w14:paraId="71A93477" w14:textId="77777777" w:rsidR="000F5905" w:rsidRDefault="00000000">
      <w:pPr>
        <w:pStyle w:val="ListBullet"/>
      </w:pPr>
      <w:r>
        <w:t>Useful for learning recursion, constraints, and state-space search.</w:t>
      </w:r>
    </w:p>
    <w:p w14:paraId="034EA295" w14:textId="77777777" w:rsidR="000F5905" w:rsidRDefault="00000000">
      <w:pPr>
        <w:pStyle w:val="Heading1"/>
      </w:pPr>
      <w:r>
        <w:t>18. Limitations</w:t>
      </w:r>
    </w:p>
    <w:p w14:paraId="7ABFF096" w14:textId="77777777" w:rsidR="000F5905" w:rsidRDefault="00000000">
      <w:pPr>
        <w:pStyle w:val="ListBullet"/>
      </w:pPr>
      <w:r>
        <w:t>The basic solver may require many recursive calls for difficult puzzles.</w:t>
      </w:r>
    </w:p>
    <w:p w14:paraId="307DAF1E" w14:textId="77777777" w:rsidR="000F5905" w:rsidRDefault="00000000">
      <w:pPr>
        <w:pStyle w:val="ListBullet"/>
      </w:pPr>
      <w:r>
        <w:t>The project is designed primarily for standard 9×9 Sudoku.</w:t>
      </w:r>
    </w:p>
    <w:p w14:paraId="60B3EFC8" w14:textId="77777777" w:rsidR="000F5905" w:rsidRDefault="00000000">
      <w:pPr>
        <w:pStyle w:val="ListBullet"/>
      </w:pPr>
      <w:r>
        <w:t>A simple cell-selection strategy may not always minimize the search.</w:t>
      </w:r>
    </w:p>
    <w:p w14:paraId="7202BC58" w14:textId="77777777" w:rsidR="000F5905" w:rsidRDefault="00000000">
      <w:pPr>
        <w:pStyle w:val="ListBullet"/>
      </w:pPr>
      <w:r>
        <w:t>Visualization of every operation can require additional memory and interface processing.</w:t>
      </w:r>
    </w:p>
    <w:p w14:paraId="6E00835D" w14:textId="77777777" w:rsidR="000F5905" w:rsidRDefault="00000000">
      <w:pPr>
        <w:pStyle w:val="Heading1"/>
      </w:pPr>
      <w:r>
        <w:t>19. Future Enhancements</w:t>
      </w:r>
    </w:p>
    <w:p w14:paraId="24BC6951" w14:textId="77777777" w:rsidR="000F5905" w:rsidRDefault="00000000">
      <w:pPr>
        <w:pStyle w:val="ListBullet"/>
      </w:pPr>
      <w:r>
        <w:t>Add Minimum Remaining Values (MRV) to select the most constrained empty cell.</w:t>
      </w:r>
    </w:p>
    <w:p w14:paraId="6B211CDE" w14:textId="77777777" w:rsidR="000F5905" w:rsidRDefault="00000000">
      <w:pPr>
        <w:pStyle w:val="ListBullet"/>
      </w:pPr>
      <w:r>
        <w:t>Compare basic backtracking with optimized backtracking.</w:t>
      </w:r>
    </w:p>
    <w:p w14:paraId="705D65AF" w14:textId="77777777" w:rsidR="000F5905" w:rsidRDefault="00000000">
      <w:pPr>
        <w:pStyle w:val="ListBullet"/>
      </w:pPr>
      <w:r>
        <w:t>Add step-by-step, play, pause, and speed controls.</w:t>
      </w:r>
    </w:p>
    <w:p w14:paraId="4A12E049" w14:textId="77777777" w:rsidR="000F5905" w:rsidRDefault="00000000">
      <w:pPr>
        <w:pStyle w:val="ListBullet"/>
      </w:pPr>
      <w:r>
        <w:t>Support puzzle generation and difficulty levels.</w:t>
      </w:r>
    </w:p>
    <w:p w14:paraId="51333825" w14:textId="77777777" w:rsidR="000F5905" w:rsidRDefault="00000000">
      <w:pPr>
        <w:pStyle w:val="ListBullet"/>
      </w:pPr>
      <w:r>
        <w:t>Allow image-based Sudoku input using OCR.</w:t>
      </w:r>
    </w:p>
    <w:p w14:paraId="34FDC54C" w14:textId="77777777" w:rsidR="000F5905" w:rsidRDefault="00000000">
      <w:pPr>
        <w:pStyle w:val="ListBullet"/>
      </w:pPr>
      <w:r>
        <w:t>Add charts comparing attempts, backtracks, and execution time.</w:t>
      </w:r>
    </w:p>
    <w:p w14:paraId="0686D6FE" w14:textId="77777777" w:rsidR="000F5905" w:rsidRDefault="00000000">
      <w:pPr>
        <w:pStyle w:val="ListBullet"/>
      </w:pPr>
      <w:r>
        <w:t>Support different Sudoku sizes such as 4×4 and 16×16.</w:t>
      </w:r>
    </w:p>
    <w:p w14:paraId="7DF294B4" w14:textId="77777777" w:rsidR="000F5905" w:rsidRDefault="00000000">
      <w:pPr>
        <w:pStyle w:val="Heading1"/>
      </w:pPr>
      <w:r>
        <w:lastRenderedPageBreak/>
        <w:t>20. Expected Output</w:t>
      </w:r>
    </w:p>
    <w:p w14:paraId="5E3FB3B3" w14:textId="77777777" w:rsidR="000F5905" w:rsidRDefault="00000000">
      <w:r>
        <w:t>After a valid puzzle is submitted, the application should display the completed Sudoku grid. During solving, the interface should show candidate attempts, placements, and backtracking events. The final screen should clearly indicate whether the puzzle was solved and provide algorithm statistics.</w:t>
      </w:r>
    </w:p>
    <w:p w14:paraId="4CDDD309" w14:textId="77777777" w:rsidR="000F5905" w:rsidRDefault="00000000">
      <w:pPr>
        <w:pStyle w:val="Heading1"/>
      </w:pPr>
      <w:r>
        <w:t>21. Conclusion</w:t>
      </w:r>
    </w:p>
    <w:p w14:paraId="74F5E785" w14:textId="77777777" w:rsidR="000F5905" w:rsidRDefault="00000000">
      <w:r>
        <w:t>Sudoku Solver Arena provides a practical demonstration of Backtracking and Constraint Checking. The project goes beyond simply generating a Sudoku solution by exposing the search process and showing how the algorithm makes, tests, and reverses decisions. The interactive interface makes the concepts of recursion, constraints, pruning, and state-space search easier to understand. With Streamlit and Python, the project can be developed into a clear, user-friendly DAA prototype suitable for academic demonstration.</w:t>
      </w:r>
    </w:p>
    <w:p w14:paraId="18BFBEB2" w14:textId="77777777" w:rsidR="000F5905" w:rsidRDefault="00000000">
      <w:pPr>
        <w:pStyle w:val="Heading1"/>
      </w:pPr>
      <w:r>
        <w:t>22. References</w:t>
      </w:r>
    </w:p>
    <w:p w14:paraId="0F03835D" w14:textId="77777777" w:rsidR="000F5905" w:rsidRDefault="00000000">
      <w:pPr>
        <w:pStyle w:val="ListBullet"/>
      </w:pPr>
      <w:r>
        <w:t>Python Documentation – Python programming language reference.</w:t>
      </w:r>
    </w:p>
    <w:p w14:paraId="14D35251" w14:textId="77777777" w:rsidR="000F5905" w:rsidRDefault="00000000">
      <w:pPr>
        <w:pStyle w:val="ListBullet"/>
      </w:pPr>
      <w:r>
        <w:t>Streamlit Documentation – Framework for building interactive Python web applications.</w:t>
      </w:r>
    </w:p>
    <w:p w14:paraId="0A09A480" w14:textId="77777777" w:rsidR="000F5905" w:rsidRDefault="00000000">
      <w:pPr>
        <w:pStyle w:val="ListBullet"/>
      </w:pPr>
      <w:r>
        <w:t>Standard concepts of Design and Analysis of Algorithms – Backtracking and Constraint Satisfaction.</w:t>
      </w:r>
    </w:p>
    <w:sectPr w:rsidR="000F590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32B58" w14:textId="77777777" w:rsidR="005C2786" w:rsidRDefault="005C2786">
      <w:pPr>
        <w:spacing w:after="0" w:line="240" w:lineRule="auto"/>
      </w:pPr>
      <w:r>
        <w:separator/>
      </w:r>
    </w:p>
  </w:endnote>
  <w:endnote w:type="continuationSeparator" w:id="0">
    <w:p w14:paraId="69EAD257" w14:textId="77777777" w:rsidR="005C2786" w:rsidRDefault="005C2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3EE1" w14:textId="77777777" w:rsidR="000F5905" w:rsidRDefault="00000000">
    <w:pPr>
      <w:pStyle w:val="Footer"/>
      <w:jc w:val="center"/>
    </w:pPr>
    <w:r>
      <w:t>Sudoku Solver Arena | DAA Mini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B0DA4" w14:textId="77777777" w:rsidR="005C2786" w:rsidRDefault="005C2786">
      <w:pPr>
        <w:spacing w:after="0" w:line="240" w:lineRule="auto"/>
      </w:pPr>
      <w:r>
        <w:separator/>
      </w:r>
    </w:p>
  </w:footnote>
  <w:footnote w:type="continuationSeparator" w:id="0">
    <w:p w14:paraId="439CB206" w14:textId="77777777" w:rsidR="005C2786" w:rsidRDefault="005C27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4001620">
    <w:abstractNumId w:val="8"/>
  </w:num>
  <w:num w:numId="2" w16cid:durableId="198520230">
    <w:abstractNumId w:val="6"/>
  </w:num>
  <w:num w:numId="3" w16cid:durableId="1023019120">
    <w:abstractNumId w:val="5"/>
  </w:num>
  <w:num w:numId="4" w16cid:durableId="357968355">
    <w:abstractNumId w:val="4"/>
  </w:num>
  <w:num w:numId="5" w16cid:durableId="959871635">
    <w:abstractNumId w:val="7"/>
  </w:num>
  <w:num w:numId="6" w16cid:durableId="1230193926">
    <w:abstractNumId w:val="3"/>
  </w:num>
  <w:num w:numId="7" w16cid:durableId="741368818">
    <w:abstractNumId w:val="2"/>
  </w:num>
  <w:num w:numId="8" w16cid:durableId="1238785811">
    <w:abstractNumId w:val="1"/>
  </w:num>
  <w:num w:numId="9" w16cid:durableId="1719553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905"/>
    <w:rsid w:val="0015074B"/>
    <w:rsid w:val="002537BC"/>
    <w:rsid w:val="0029639D"/>
    <w:rsid w:val="00326F90"/>
    <w:rsid w:val="005C2786"/>
    <w:rsid w:val="00AA1D8D"/>
    <w:rsid w:val="00B47730"/>
    <w:rsid w:val="00BA3B4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48243"/>
  <w14:defaultImageDpi w14:val="300"/>
  <w15:docId w15:val="{02F20E7D-4724-4EE2-9A48-BF1975079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1548</Words>
  <Characters>8829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Balaji Ganesh</cp:lastModifiedBy>
  <cp:revision>2</cp:revision>
  <dcterms:created xsi:type="dcterms:W3CDTF">2013-12-23T23:15:00Z</dcterms:created>
  <dcterms:modified xsi:type="dcterms:W3CDTF">2026-10-03T09:19:00Z</dcterms:modified>
  <cp:category/>
</cp:coreProperties>
</file>